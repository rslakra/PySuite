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PyCore</w:t>
      </w:r>
    </w:p>
    <w:p/>
    <w:p>
      <w:r>
        <w:t>Self-contained Python core library and CLI: document conversion (markdown, Word, PDF), UTC/TAI time utilities, HTTP-style exceptions, path/I/O helpers, and office/Excel tooling.</w:t>
      </w:r>
    </w:p>
    <w:p/>
    <w:p>
      <w:pPr>
        <w:pStyle w:val="Heading2"/>
      </w:pPr>
      <w:r>
        <w:t>🚀 Quick Start</w:t>
      </w:r>
    </w:p>
    <w:p/>
    <w:p>
      <w:r>
        <w:t>cd PyCore</w:t>
      </w:r>
    </w:p>
    <w:p>
      <w:r>
        <w:t>just setup-venv</w:t>
      </w:r>
    </w:p>
    <w:p>
      <w:r>
        <w:t>source venv/bin/activate</w:t>
      </w:r>
    </w:p>
    <w:p>
      <w:r>
        <w:t>just install-packages</w:t>
      </w:r>
    </w:p>
    <w:p/>
    <w:p>
      <w:r>
        <w:t>just list</w:t>
      </w:r>
    </w:p>
    <w:p>
      <w:r>
        <w:t>just convert -i README.md</w:t>
      </w:r>
    </w:p>
    <w:p/>
    <w:p>
      <w:r>
        <w:t>For prerequisites and dependency details, see **📋 Prerequisites &amp; Dependencies** and **⚙️ Build &amp; Configuration** below.</w:t>
      </w:r>
    </w:p>
    <w:p/>
    <w:p>
      <w:pPr>
        <w:pStyle w:val="Heading3"/>
      </w:pPr>
      <w:r>
        <w:t>Usage</w:t>
      </w:r>
    </w:p>
    <w:p/>
    <w:p>
      <w:r>
        <w:t>Document converter (`cli.py`):</w:t>
      </w:r>
    </w:p>
    <w:p/>
    <w:p>
      <w:r>
        <w:t>python cli.py -h</w:t>
      </w:r>
    </w:p>
    <w:p>
      <w:r>
        <w:t>python cli.py --list</w:t>
      </w:r>
    </w:p>
    <w:p>
      <w:r>
        <w:t>python cli.py -i report.pdf --out report.docx</w:t>
      </w:r>
    </w:p>
    <w:p>
      <w:r>
        <w:t>python cli.py -i notes.docx pdf</w:t>
      </w:r>
    </w:p>
    <w:p>
      <w:r>
        <w:t>python cli.py -i notes.docx -f pdf</w:t>
      </w:r>
    </w:p>
    <w:p>
      <w:r>
        <w:t>just convert -i README.md</w:t>
      </w:r>
    </w:p>
    <w:p>
      <w:r>
        <w:t>just convert -i /path/to/notes.docx md</w:t>
      </w:r>
    </w:p>
    <w:p>
      <w:r>
        <w:t>just convert-to /path/to/notes.docx md</w:t>
      </w:r>
    </w:p>
    <w:p/>
    <w:p>
      <w:r>
        <w:t>Office tooling (`office/main.py`):</w:t>
      </w:r>
    </w:p>
    <w:p/>
    <w:p>
      <w:r>
        <w:t>just office --help</w:t>
      </w:r>
    </w:p>
    <w:p>
      <w:r>
        <w:t>just office export path/to/workbook.xlsx -o output_dir/</w:t>
      </w:r>
    </w:p>
    <w:p>
      <w:r>
        <w:t>just office roster list</w:t>
      </w:r>
    </w:p>
    <w:p/>
    <w:p>
      <w:r>
        <w:t>Time utilities demo:</w:t>
      </w:r>
    </w:p>
    <w:p/>
    <w:p>
      <w:r>
        <w:t>just time-demo</w:t>
      </w:r>
    </w:p>
    <w:p>
      <w:pPr>
        <w:pStyle w:val="Heading1"/>
      </w:pPr>
      <w:r>
        <w:t>or: python -m core.datetime.time</w:t>
      </w:r>
    </w:p>
    <w:p/>
    <w:p>
      <w:r>
        <w:t>HTTP exceptions:</w:t>
      </w:r>
    </w:p>
    <w:p/>
    <w:p>
      <w:r>
        <w:t>from core.exceptions import NotFoundException, exception_for_status</w:t>
      </w:r>
    </w:p>
    <w:p/>
    <w:p>
      <w:r>
        <w:t>raise NotFoundException("User 42 not found")</w:t>
      </w:r>
    </w:p>
    <w:p>
      <w:r>
        <w:t>exc = exception_for_status(404)</w:t>
      </w:r>
    </w:p>
    <w:p/>
    <w:p>
      <w:pPr>
        <w:pStyle w:val="Heading3"/>
      </w:pPr>
      <w:r>
        <w:t>Output</w:t>
      </w:r>
    </w:p>
    <w:p/>
    <w:p>
      <w:r>
        <w:t>Converted documents are written to `--out` when given, or **next to the input** using a trailing format (`pdf`, `md`, …), `-f` / `--format`, or the default format for that input type:</w:t>
      </w:r>
    </w:p>
    <w:p/>
    <w:p>
      <w:r>
        <w:t>| Input | Default output |</w:t>
      </w:r>
    </w:p>
    <w:p>
      <w:r>
        <w:t>| ----- | -------------- |</w:t>
      </w:r>
    </w:p>
    <w:p>
      <w:r>
        <w:t>| `.md` / `.markdown` | `.docx` |</w:t>
      </w:r>
    </w:p>
    <w:p>
      <w:r>
        <w:t>| `.pdf` | `.docx` |</w:t>
      </w:r>
    </w:p>
    <w:p>
      <w:r>
        <w:t>| `.docx` | `.md` |</w:t>
      </w:r>
    </w:p>
    <w:p/>
    <w:p>
      <w:r>
        <w:t>Example: `just convert -i README.md` creates `README.docx` beside `README.md`.</w:t>
      </w:r>
    </w:p>
    <w:p/>
    <w:p>
      <w:r>
        <w:t>Office `export` writes one NDJSON (or pretty JSON) file per Excel sheet to the output directory (stdout lists each path).</w:t>
      </w:r>
    </w:p>
    <w:p/>
    <w:p>
      <w:pPr>
        <w:pStyle w:val="Heading2"/>
      </w:pPr>
      <w:r>
        <w:t>✨ Features</w:t>
      </w:r>
    </w:p>
    <w:p/>
    <w:p>
      <w:pPr>
        <w:pStyle w:val="ListBullet"/>
      </w:pPr>
      <w:r>
        <w:t>**Document converter** — Markdown, Word (`.docx`), and PDF via `cli.py` and a registry-based converter pipeline</w:t>
      </w:r>
    </w:p>
    <w:p>
      <w:pPr>
        <w:pStyle w:val="ListBullet"/>
      </w:pPr>
      <w:r>
        <w:t>**Time utilities** — UTC/TAI conversion and leap-second handling via `TimeUtils`</w:t>
      </w:r>
    </w:p>
    <w:p>
      <w:pPr>
        <w:pStyle w:val="ListBullet"/>
      </w:pPr>
      <w:r>
        <w:t>**HTTP exceptions** — Typed 4xx/5xx exception classes (`ClientException`, `ServerException`, and children)</w:t>
      </w:r>
    </w:p>
    <w:p>
      <w:pPr>
        <w:pStyle w:val="ListBullet"/>
      </w:pPr>
      <w:r>
        <w:t>**Path &amp; I/O helpers** — `PathUtils`, `FileUtils`, and related utilities under `core/io/`</w:t>
      </w:r>
    </w:p>
    <w:p>
      <w:pPr>
        <w:pStyle w:val="ListBullet"/>
      </w:pPr>
      <w:r>
        <w:t>**Office tooling** — Excel export and roster CLI under `office/`</w:t>
      </w:r>
    </w:p>
    <w:p>
      <w:pPr>
        <w:pStyle w:val="ListBullet"/>
      </w:pPr>
      <w:r>
        <w:t>**Excel helpers** — Filename sanitization and type-hint enums in `office/excel/base.py`</w:t>
      </w:r>
    </w:p>
    <w:p/>
    <w:p>
      <w:pPr>
        <w:pStyle w:val="Heading2"/>
      </w:pPr>
      <w:r>
        <w:t>📋 Prerequisites &amp; Dependencies</w:t>
      </w:r>
    </w:p>
    <w:p/>
    <w:p>
      <w:pPr>
        <w:pStyle w:val="ListBullet"/>
      </w:pPr>
      <w:r>
        <w:t>Python `3.12+`</w:t>
      </w:r>
    </w:p>
    <w:p>
      <w:pPr>
        <w:pStyle w:val="ListBullet"/>
      </w:pPr>
      <w:r>
        <w:t>[Just](https://github.com/casey/just) (optional — task runner for venv, convert, office, etc.)</w:t>
      </w:r>
    </w:p>
    <w:p>
      <w:pPr>
        <w:pStyle w:val="ListBullet"/>
      </w:pPr>
      <w:r>
        <w:t>**Microsoft Word** (macOS or Windows only) — required for `docx → pdf` via `docx2pdf`</w:t>
      </w:r>
    </w:p>
    <w:p/>
    <w:p>
      <w:r>
        <w:t>| Source | Purpose |</w:t>
      </w:r>
    </w:p>
    <w:p>
      <w:r>
        <w:t>| ------ | ------- |</w:t>
      </w:r>
    </w:p>
    <w:p>
      <w:r>
        <w:t>| [`requirements.txt`](requirements.txt) | All runtime packages — install with `just install-packages` |</w:t>
      </w:r>
    </w:p>
    <w:p/>
    <w:p>
      <w:r>
        <w:t>Packages: `leapseconddata`, `python-docx`, `markdown`, `pdf2docx`, `docx2pdf`, `pandas`, `openpyxl`.</w:t>
      </w:r>
    </w:p>
    <w:p/>
    <w:p>
      <w:pPr>
        <w:pStyle w:val="Heading3"/>
      </w:pPr>
      <w:r>
        <w:t>Installing Just</w:t>
      </w:r>
    </w:p>
    <w:p/>
    <w:p>
      <w:pPr>
        <w:pStyle w:val="Heading1"/>
      </w:pPr>
      <w:r>
        <w:t>macOS</w:t>
      </w:r>
    </w:p>
    <w:p>
      <w:r>
        <w:t>brew install just</w:t>
      </w:r>
    </w:p>
    <w:p/>
    <w:p>
      <w:pPr>
        <w:pStyle w:val="Heading1"/>
      </w:pPr>
      <w:r>
        <w:t>Linux</w:t>
      </w:r>
    </w:p>
    <w:p>
      <w:r>
        <w:t>curl --proto '=https' --tlsv1.2 -sSf https://just.systems/install.sh | bash -s -- --to ~/bin</w:t>
      </w:r>
    </w:p>
    <w:p/>
    <w:p>
      <w:pPr>
        <w:pStyle w:val="Heading2"/>
      </w:pPr>
      <w:r>
        <w:t>⚙️ Build &amp; Configuration</w:t>
      </w:r>
    </w:p>
    <w:p/>
    <w:p>
      <w:pPr>
        <w:pStyle w:val="Heading3"/>
      </w:pPr>
      <w:r>
        <w:t>Build</w:t>
      </w:r>
    </w:p>
    <w:p/>
    <w:p>
      <w:r>
        <w:t>just setup-venv</w:t>
      </w:r>
    </w:p>
    <w:p>
      <w:r>
        <w:t>source venv/bin/activate</w:t>
      </w:r>
    </w:p>
    <w:p>
      <w:r>
        <w:t>just install-packages</w:t>
      </w:r>
    </w:p>
    <w:p/>
    <w:p>
      <w:r>
        <w:t>No `.env` file is required. Configuration is via CLI flags.</w:t>
      </w:r>
    </w:p>
    <w:p/>
    <w:p>
      <w:pPr>
        <w:pStyle w:val="Heading3"/>
      </w:pPr>
      <w:r>
        <w:t>Supported conversions</w:t>
      </w:r>
    </w:p>
    <w:p/>
    <w:p>
      <w:r>
        <w:t>| From | To |</w:t>
      </w:r>
    </w:p>
    <w:p>
      <w:r>
        <w:t>| ---- | -- |</w:t>
      </w:r>
    </w:p>
    <w:p>
      <w:r>
        <w:t>| `.md` / `.markdown` | `.docx` |</w:t>
      </w:r>
    </w:p>
    <w:p>
      <w:r>
        <w:t>| `.docx` | `.md` / `.markdown` / `.pdf` |</w:t>
      </w:r>
    </w:p>
    <w:p>
      <w:r>
        <w:t>| `.pdf` | `.docx` |</w:t>
      </w:r>
    </w:p>
    <w:p/>
    <w:p>
      <w:pPr>
        <w:pStyle w:val="Heading3"/>
      </w:pPr>
      <w:r>
        <w:t>Just commands</w:t>
      </w:r>
    </w:p>
    <w:p/>
    <w:p>
      <w:r>
        <w:t>Run from **PyCore/** (or `just pycore &lt;command&gt;` from the repo root):</w:t>
      </w:r>
    </w:p>
    <w:p/>
    <w:p>
      <w:r>
        <w:t>| Command | Description |</w:t>
      </w:r>
    </w:p>
    <w:p>
      <w:r>
        <w:t>| ------- | ----------- |</w:t>
      </w:r>
    </w:p>
    <w:p>
      <w:r>
        <w:t>| `just setup-venv` | Create local `venv/` |</w:t>
      </w:r>
    </w:p>
    <w:p>
      <w:r>
        <w:t>| `just install-packages` | Install from `requirements.txt` |</w:t>
      </w:r>
    </w:p>
    <w:p>
      <w:r>
        <w:t>| `just list` | Show supported document conversions |</w:t>
      </w:r>
    </w:p>
    <w:p>
      <w:r>
        <w:t>| `just convert -i FILE pdf` | Convert to a format (trailing argument) |</w:t>
      </w:r>
    </w:p>
    <w:p>
      <w:r>
        <w:t>| `just convert -i FILE -f pdf` | Same, with explicit `--format` |</w:t>
      </w:r>
    </w:p>
    <w:p>
      <w:r>
        <w:t>| `just convert -i FILE --out OUT` | Convert with explicit output path |</w:t>
      </w:r>
    </w:p>
    <w:p>
      <w:r>
        <w:t>| `just convert-to FILE md` | Shorthand: input + target format |</w:t>
      </w:r>
    </w:p>
    <w:p>
      <w:r>
        <w:t>| `just cli-help` | Show `cli.py` help |</w:t>
      </w:r>
    </w:p>
    <w:p>
      <w:r>
        <w:t>| `just office ARGS...` | Run `office/main.py` (export, roster, …) |</w:t>
      </w:r>
    </w:p>
    <w:p>
      <w:r>
        <w:t>| `just time-demo` | Run UTC/TAI time utilities demo |</w:t>
      </w:r>
    </w:p>
    <w:p>
      <w:r>
        <w:t>| `just clean` | Remove virtual environment |</w:t>
      </w:r>
    </w:p>
    <w:p>
      <w:r>
        <w:t>| `just help` | Show PyCore commands |</w:t>
      </w:r>
    </w:p>
    <w:p/>
    <w:p>
      <w:pPr>
        <w:pStyle w:val="Heading2"/>
      </w:pPr>
      <w:r>
        <w:t>📁 Project Layout</w:t>
      </w:r>
    </w:p>
    <w:p/>
    <w:p>
      <w:r>
        <w:t>PyCore/</w:t>
      </w:r>
    </w:p>
    <w:p>
      <w:r>
        <w:t>├── cli.py                      # Document converter CLI</w:t>
      </w:r>
    </w:p>
    <w:p>
      <w:r>
        <w:t>├── requirements.txt</w:t>
      </w:r>
    </w:p>
    <w:p>
      <w:r>
        <w:t>├── Justfile</w:t>
      </w:r>
    </w:p>
    <w:p>
      <w:r>
        <w:t>├── core/</w:t>
      </w:r>
    </w:p>
    <w:p>
      <w:r>
        <w:t>│   ├── converter/</w:t>
      </w:r>
    </w:p>
    <w:p>
      <w:r>
        <w:t>│   │   ├── abstract.py         # AbstractConverter base</w:t>
      </w:r>
    </w:p>
    <w:p>
      <w:r>
        <w:t>│   │   ├── registry.py         # Format routing</w:t>
      </w:r>
    </w:p>
    <w:p>
      <w:r>
        <w:t>│   │   ├── markdown.py         # Word → markdown</w:t>
      </w:r>
    </w:p>
    <w:p>
      <w:r>
        <w:t>│   │   └── pdf.py              # Word → PDF</w:t>
      </w:r>
    </w:p>
    <w:p>
      <w:r>
        <w:t>│   ├── datetime/</w:t>
      </w:r>
    </w:p>
    <w:p>
      <w:r>
        <w:t>│   │   └── time.py             # TimeUtils (UTC, TAI, leap seconds)</w:t>
      </w:r>
    </w:p>
    <w:p>
      <w:r>
        <w:t>│   ├── exceptions/             # HTTP-style 4xx/5xx (one class per file)</w:t>
      </w:r>
    </w:p>
    <w:p>
      <w:r>
        <w:t>│   │   ├── base.py</w:t>
      </w:r>
    </w:p>
    <w:p>
      <w:r>
        <w:t>│   │   ├── http.py</w:t>
      </w:r>
    </w:p>
    <w:p>
      <w:r>
        <w:t>│   │   ├── client.py           # ClientException (4xx base)</w:t>
      </w:r>
    </w:p>
    <w:p>
      <w:r>
        <w:t>│   │   ├── server.py           # ServerException (5xx base)</w:t>
      </w:r>
    </w:p>
    <w:p>
      <w:r>
        <w:t>│   │   ├── bad_request.py      # 400 … gateway_timeout.py 504</w:t>
      </w:r>
    </w:p>
    <w:p>
      <w:r>
        <w:t>│   │   └── __init__.py</w:t>
      </w:r>
    </w:p>
    <w:p>
      <w:r>
        <w:t>│   ├── io/</w:t>
      </w:r>
    </w:p>
    <w:p>
      <w:r>
        <w:t>│   │   ├── paths.py            # PathUtils (paths + sys.path)</w:t>
      </w:r>
    </w:p>
    <w:p>
      <w:r>
        <w:t>│   │   ├── io.py               # FileUtils, TextUtils, PlatformUtils</w:t>
      </w:r>
    </w:p>
    <w:p>
      <w:r>
        <w:t>│   │   └── base.py             # LSP / language-server utilities</w:t>
      </w:r>
    </w:p>
    <w:p>
      <w:r>
        <w:t>│   ├── run_state.py            # RunState workflow enum</w:t>
      </w:r>
    </w:p>
    <w:p>
      <w:r>
        <w:t>│   └── utils/</w:t>
      </w:r>
    </w:p>
    <w:p>
      <w:r>
        <w:t>├── office/</w:t>
      </w:r>
    </w:p>
    <w:p>
      <w:r>
        <w:t>│   ├── main.py                 # Excel export &amp; roster CLI</w:t>
      </w:r>
    </w:p>
    <w:p>
      <w:r>
        <w:t>│   ├── excel/base.py           # ExcelUtils, ExcelDataType</w:t>
      </w:r>
    </w:p>
    <w:p>
      <w:r>
        <w:t>│   └── word/converter.py       # Markdown/PDF ↔ Word converters</w:t>
      </w:r>
    </w:p>
    <w:p>
      <w:r>
        <w:t>├── models/                     # Data models (WIP)</w:t>
      </w:r>
    </w:p>
    <w:p>
      <w:r>
        <w:t>└── README.md                   ← you are here</w:t>
      </w:r>
    </w:p>
    <w:p/>
    <w:p>
      <w:r>
        <w:t>| Module | Purpose |</w:t>
      </w:r>
    </w:p>
    <w:p>
      <w:r>
        <w:t>| ------ | ------- |</w:t>
      </w:r>
    </w:p>
    <w:p>
      <w:r>
        <w:t>| `core/converter/registry.py` | Maps source/dest extensions to converter classes |</w:t>
      </w:r>
    </w:p>
    <w:p>
      <w:r>
        <w:t>| `office/word/converter.py` | Markdown → Word, PDF → Word |</w:t>
      </w:r>
    </w:p>
    <w:p>
      <w:r>
        <w:t>| `core/converter/markdown.py` | Word → markdown |</w:t>
      </w:r>
    </w:p>
    <w:p>
      <w:r>
        <w:t>| `core/converter/pdf.py` | Word → PDF |</w:t>
      </w:r>
    </w:p>
    <w:p>
      <w:r>
        <w:t>| `core/datetime/time.py` | Leap-second-aware UTC/TAI conversions |</w:t>
      </w:r>
    </w:p>
    <w:p>
      <w:r>
        <w:t>| `core/io/paths.py` | PathUtils — URI/path and sys.path helpers |</w:t>
      </w:r>
    </w:p>
    <w:p>
      <w:r>
        <w:t>| `core/exceptions/` | `ClientException`, `ServerException`, and HTTP status subclasses |</w:t>
      </w:r>
    </w:p>
    <w:p>
      <w:r>
        <w:t>| `office/excel/base.py` | Safe filename stems and Excel type enums |</w:t>
      </w:r>
    </w:p>
    <w:p>
      <w:r>
        <w:t>| `office/main.py` | Vestwell-style Excel export and agent roster CLI |</w:t>
      </w:r>
    </w:p>
    <w:p/>
    <w:p>
      <w:pPr>
        <w:pStyle w:val="Heading2"/>
      </w:pPr>
      <w:r>
        <w:t>🏗️ Architecture</w:t>
      </w:r>
    </w:p>
    <w:p/>
    <w:p>
      <w:r>
        <w:t>flowchart TB</w:t>
      </w:r>
    </w:p>
    <w:p>
      <w:r>
        <w:t>CLI["cli.py"] --&gt; Reg["registry.get_converter()"]</w:t>
      </w:r>
    </w:p>
    <w:p>
      <w:r>
        <w:t>Reg --&gt; WordConv["office/word/converter.py"]</w:t>
      </w:r>
    </w:p>
    <w:p>
      <w:r>
        <w:t>Reg --&gt; MDConv["core/converter/markdown.py"]</w:t>
      </w:r>
    </w:p>
    <w:p>
      <w:r>
        <w:t>Reg --&gt; PDFConv["core/converter/pdf.py"]</w:t>
      </w:r>
    </w:p>
    <w:p>
      <w:r>
        <w:t>WordConv --&gt; Out["Output file"]</w:t>
      </w:r>
    </w:p>
    <w:p>
      <w:r>
        <w:t>MDConv --&gt; Out</w:t>
      </w:r>
    </w:p>
    <w:p>
      <w:r>
        <w:t>PDFConv --&gt; Out</w:t>
      </w:r>
    </w:p>
    <w:p/>
    <w:p>
      <w:r>
        <w:t>subgraph core_pkg ["core/"]</w:t>
      </w:r>
    </w:p>
    <w:p>
      <w:r>
        <w:t>Time["datetime/time.py"]</w:t>
      </w:r>
    </w:p>
    <w:p>
      <w:r>
        <w:t>Exc["exceptions/"]</w:t>
      </w:r>
    </w:p>
    <w:p>
      <w:r>
        <w:t>IO["io/paths.py"]</w:t>
      </w:r>
    </w:p>
    <w:p>
      <w:r>
        <w:t>end</w:t>
      </w:r>
    </w:p>
    <w:p/>
    <w:p>
      <w:r>
        <w:t>subgraph office_pkg ["office/"]</w:t>
      </w:r>
    </w:p>
    <w:p>
      <w:r>
        <w:t>Main["main.py"]</w:t>
      </w:r>
    </w:p>
    <w:p>
      <w:r>
        <w:t>Excel["excel/base.py"]</w:t>
      </w:r>
    </w:p>
    <w:p>
      <w:r>
        <w:t>end</w:t>
      </w:r>
    </w:p>
    <w:p/>
    <w:p>
      <w:r>
        <w:t>Each converter implements `AbstractConverter` with `source_extensions`, `dest_extensions`, and `convert(source, destination)`.</w:t>
      </w:r>
    </w:p>
    <w:p/>
    <w:p>
      <w:pPr>
        <w:pStyle w:val="Heading3"/>
      </w:pPr>
      <w:r>
        <w:t>Time utilities</w:t>
      </w:r>
    </w:p>
    <w:p/>
    <w:p>
      <w:r>
        <w:t>from core.datetime.time import TimeUtils</w:t>
      </w:r>
    </w:p>
    <w:p/>
    <w:p>
      <w:r>
        <w:t>utc_time = TimeUtils.now()</w:t>
      </w:r>
    </w:p>
    <w:p>
      <w:r>
        <w:t>leap_seconds = TimeUtils.get_leap_seconds(utc_time)</w:t>
      </w:r>
    </w:p>
    <w:p>
      <w:r>
        <w:t>tai_time = TimeUtils.to_tai(utc_time)</w:t>
      </w:r>
    </w:p>
    <w:p>
      <w:r>
        <w:t>utc_time = TimeUtils.from_tai(tai_time)</w:t>
      </w:r>
    </w:p>
    <w:p/>
    <w:p>
      <w:r>
        <w:t>Uses `leapseconddata` for IERS-aligned leap-second offsets.</w:t>
      </w:r>
    </w:p>
    <w:p/>
    <w:p>
      <w:pPr>
        <w:pStyle w:val="Heading3"/>
      </w:pPr>
      <w:r>
        <w:t>HTTP exceptions</w:t>
      </w:r>
    </w:p>
    <w:p/>
    <w:p>
      <w:r>
        <w:t>from core.exceptions import NotFoundException, exception_for_status, HTTP_EXCEPTIONS</w:t>
      </w:r>
    </w:p>
    <w:p/>
    <w:p>
      <w:r>
        <w:t>raise NotFoundException()</w:t>
      </w:r>
    </w:p>
    <w:p>
      <w:r>
        <w:t>raise NotFoundException("Resource missing")</w:t>
      </w:r>
    </w:p>
    <w:p/>
    <w:p>
      <w:r>
        <w:t>exc = exception_for_status(503)  # → ServiceUnavailableException</w:t>
      </w:r>
    </w:p>
    <w:p/>
    <w:p>
      <w:r>
        <w:t>Hierarchy: `BaseException` → `HTTPException` → `ClientException` / `ServerException` → specific `*Exception` per status code.</w:t>
      </w:r>
    </w:p>
    <w:p/>
    <w:p>
      <w:pPr>
        <w:pStyle w:val="Heading2"/>
      </w:pPr>
      <w:r>
        <w:t>🧪 Testing</w:t>
      </w:r>
    </w:p>
    <w:p/>
    <w:p>
      <w:r>
        <w:t>source venv/bin/activate</w:t>
      </w:r>
    </w:p>
    <w:p>
      <w:r>
        <w:t>just list</w:t>
      </w:r>
    </w:p>
    <w:p>
      <w:r>
        <w:t>python cli.py -i README.md --out /tmp/test.docx</w:t>
      </w:r>
    </w:p>
    <w:p>
      <w:r>
        <w:t>just time-demo</w:t>
      </w:r>
    </w:p>
    <w:p>
      <w:r>
        <w:t>just office --help</w:t>
      </w:r>
    </w:p>
    <w:p/>
    <w:p>
      <w:r>
        <w:t>python -c "from core.exceptions import HTTP_EXCEPTIONS; assert len(HTTP_EXCEPTIONS) == 13"</w:t>
      </w:r>
    </w:p>
    <w:p/>
    <w:p>
      <w:pPr>
        <w:pStyle w:val="Heading2"/>
      </w:pPr>
      <w:r>
        <w:t>🛠️ Troubleshooting</w:t>
      </w:r>
    </w:p>
    <w:p/>
    <w:p>
      <w:r>
        <w:t>**`docx → pdf` fails**</w:t>
      </w:r>
    </w:p>
    <w:p/>
    <w:p>
      <w:pPr>
        <w:pStyle w:val="ListBullet"/>
      </w:pPr>
      <w:r>
        <w:t>**Cause:** `docx2pdf` requires Microsoft Word on macOS or Windows</w:t>
      </w:r>
    </w:p>
    <w:p>
      <w:pPr>
        <w:pStyle w:val="ListBullet"/>
      </w:pPr>
      <w:r>
        <w:t>**Fix:** Install Word, or convert via markdown instead</w:t>
      </w:r>
    </w:p>
    <w:p/>
    <w:p>
      <w:r>
        <w:t>**`Unsupported conversion` error**</w:t>
      </w:r>
    </w:p>
    <w:p/>
    <w:p>
      <w:pPr>
        <w:pStyle w:val="ListBullet"/>
      </w:pPr>
      <w:r>
        <w:t>**Cause:** Source and destination extensions are not paired in the registry</w:t>
      </w:r>
    </w:p>
    <w:p>
      <w:pPr>
        <w:pStyle w:val="ListBullet"/>
      </w:pPr>
      <w:r>
        <w:t>**Fix:** Run `just list` and use a supported pair</w:t>
      </w:r>
    </w:p>
    <w:p/>
    <w:p>
      <w:r>
        <w:t>**`ModuleNotFoundError: core`**</w:t>
      </w:r>
    </w:p>
    <w:p/>
    <w:p>
      <w:pPr>
        <w:pStyle w:val="ListBullet"/>
      </w:pPr>
      <w:r>
        <w:t>**Cause:** Commands run outside `PyCore/` without `PYTHONPATH`</w:t>
      </w:r>
    </w:p>
    <w:p>
      <w:pPr>
        <w:pStyle w:val="ListBullet"/>
      </w:pPr>
      <w:r>
        <w:t>**Fix:** Run from `PyCore/`, or `source venv/bin/activate` first</w:t>
      </w:r>
    </w:p>
    <w:p/>
    <w:p>
      <w:r>
        <w:t>| Issue | Fix |</w:t>
      </w:r>
    </w:p>
    <w:p>
      <w:r>
        <w:t>| ----- | --- |</w:t>
      </w:r>
    </w:p>
    <w:p>
      <w:r>
        <w:t>| Missing libraries | `just install-packages` |</w:t>
      </w:r>
    </w:p>
    <w:p>
      <w:r>
        <w:t>| `office/main.py` import errors | Run via `just office` (bootstraps `sys.path`) |</w:t>
      </w:r>
    </w:p>
    <w:p/>
    <w:p>
      <w:pPr>
        <w:pStyle w:val="Heading2"/>
      </w:pPr>
      <w:r>
        <w:t>📚 References</w:t>
      </w:r>
    </w:p>
    <w:p/>
    <w:p>
      <w:pPr>
        <w:pStyle w:val="Heading3"/>
      </w:pPr>
      <w:r>
        <w:t>In this repository</w:t>
      </w:r>
    </w:p>
    <w:p/>
    <w:p>
      <w:r>
        <w:t>| README / Link | Description |</w:t>
      </w:r>
    </w:p>
    <w:p>
      <w:r>
        <w:t>| ------------- | ----------- |</w:t>
      </w:r>
    </w:p>
    <w:p>
      <w:r>
        <w:t>| [office/README.md](office/README.md) | Office/Excel export and roster tooling details |</w:t>
      </w:r>
    </w:p>
    <w:p/>
    <w:p>
      <w:pPr>
        <w:pStyle w:val="Heading3"/>
      </w:pPr>
      <w:r>
        <w:t>External Documentation</w:t>
      </w:r>
    </w:p>
    <w:p/>
    <w:p>
      <w:r>
        <w:t>| Link | Description |</w:t>
      </w:r>
    </w:p>
    <w:p>
      <w:r>
        <w:t>| ---- | ----------- |</w:t>
      </w:r>
    </w:p>
    <w:p>
      <w:r>
        <w:t>| [Just](https://github.com/casey/just) | Task runner used by `Justfile` |</w:t>
      </w:r>
    </w:p>
    <w:p>
      <w:r>
        <w:t>| [python-docx](https://python-docx.readthedocs.io/) | Word read/write |</w:t>
      </w:r>
    </w:p>
    <w:p>
      <w:r>
        <w:t>| [leapseconddata](https://pypi.org/project/leapseconddata/) | Leap second data source |</w:t>
      </w:r>
    </w:p>
    <w:p>
      <w:r>
        <w:t>| [IERS](https://www.iers.org) | Leap second announcements |</w:t>
      </w:r>
    </w:p>
    <w:p/>
    <w:p>
      <w:pPr>
        <w:pStyle w:val="Heading2"/>
      </w:pPr>
      <w:r>
        <w:t>📄 License</w:t>
      </w:r>
    </w:p>
    <w:p/>
    <w:p>
      <w:r>
        <w:t>[Add your license here]</w:t>
      </w:r>
    </w:p>
    <w:p/>
    <w:p>
      <w:pPr>
        <w:pStyle w:val="Heading2"/>
      </w:pPr>
      <w:r>
        <w:t>👤 Author</w:t>
      </w:r>
    </w:p>
    <w:p/>
    <w:p>
      <w:pPr>
        <w:pStyle w:val="ListBullet"/>
      </w:pPr>
      <w:r>
        <w:t>**Rohtash Lakra** — [@rslakra](https://github.com/rslakra)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